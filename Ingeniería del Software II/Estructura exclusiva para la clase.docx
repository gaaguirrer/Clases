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74862F" w14:textId="77777777" w:rsidR="00521A5F" w:rsidRPr="000F42CC" w:rsidRDefault="00632585">
      <w:pPr>
        <w:pStyle w:val="Ttulo1"/>
        <w:rPr>
          <w:lang w:val="es-NI"/>
        </w:rPr>
      </w:pPr>
      <w:r w:rsidRPr="000F42CC">
        <w:rPr>
          <w:lang w:val="es-NI"/>
        </w:rPr>
        <w:t>Estructura Unificada del Documento</w:t>
      </w:r>
    </w:p>
    <w:p w14:paraId="3C4C8D12" w14:textId="77777777" w:rsidR="00521A5F" w:rsidRDefault="00632585">
      <w:pPr>
        <w:rPr>
          <w:lang w:val="es-NI"/>
        </w:rPr>
      </w:pPr>
      <w:r w:rsidRPr="000F42CC">
        <w:rPr>
          <w:lang w:val="es-NI"/>
        </w:rPr>
        <w:t>1. Portada</w:t>
      </w:r>
    </w:p>
    <w:p w14:paraId="45A0CDC6" w14:textId="09D4D9BB" w:rsidR="00C66B7F" w:rsidRPr="000F42CC" w:rsidRDefault="00C66B7F">
      <w:pPr>
        <w:rPr>
          <w:lang w:val="es-NI"/>
        </w:rPr>
      </w:pPr>
      <w:r>
        <w:rPr>
          <w:lang w:val="es-NI"/>
        </w:rPr>
        <w:t xml:space="preserve">- </w:t>
      </w:r>
      <w:r w:rsidRPr="000F42CC">
        <w:rPr>
          <w:lang w:val="es-NI"/>
        </w:rPr>
        <w:t>Institución</w:t>
      </w:r>
    </w:p>
    <w:p w14:paraId="5FCCB6C4" w14:textId="77777777" w:rsidR="00521A5F" w:rsidRPr="000F42CC" w:rsidRDefault="00632585">
      <w:pPr>
        <w:rPr>
          <w:lang w:val="es-NI"/>
        </w:rPr>
      </w:pPr>
      <w:r w:rsidRPr="000F42CC">
        <w:rPr>
          <w:lang w:val="es-NI"/>
        </w:rPr>
        <w:t>- Título del proyecto.</w:t>
      </w:r>
    </w:p>
    <w:p w14:paraId="64107A5A" w14:textId="3FFB90CB" w:rsidR="00521A5F" w:rsidRPr="000F42CC" w:rsidRDefault="00632585">
      <w:pPr>
        <w:rPr>
          <w:lang w:val="es-NI"/>
        </w:rPr>
      </w:pPr>
      <w:r w:rsidRPr="000F42CC">
        <w:rPr>
          <w:lang w:val="es-NI"/>
        </w:rPr>
        <w:t>- Autores.</w:t>
      </w:r>
    </w:p>
    <w:p w14:paraId="6732C6F4" w14:textId="77777777" w:rsidR="00521A5F" w:rsidRPr="000F42CC" w:rsidRDefault="00632585">
      <w:pPr>
        <w:rPr>
          <w:lang w:val="es-NI"/>
        </w:rPr>
      </w:pPr>
      <w:r w:rsidRPr="000F42CC">
        <w:rPr>
          <w:lang w:val="es-NI"/>
        </w:rPr>
        <w:t>- Fecha.</w:t>
      </w:r>
    </w:p>
    <w:p w14:paraId="22076CF0" w14:textId="77777777" w:rsidR="00521A5F" w:rsidRPr="000F42CC" w:rsidRDefault="00521A5F">
      <w:pPr>
        <w:rPr>
          <w:lang w:val="es-NI"/>
        </w:rPr>
      </w:pPr>
    </w:p>
    <w:p w14:paraId="11EAF50D" w14:textId="77777777" w:rsidR="00521A5F" w:rsidRPr="000F42CC" w:rsidRDefault="00632585">
      <w:pPr>
        <w:rPr>
          <w:lang w:val="es-NI"/>
        </w:rPr>
      </w:pPr>
      <w:r w:rsidRPr="000F42CC">
        <w:rPr>
          <w:lang w:val="es-NI"/>
        </w:rPr>
        <w:t>2. Índice</w:t>
      </w:r>
    </w:p>
    <w:p w14:paraId="7DC7C098" w14:textId="77777777" w:rsidR="00521A5F" w:rsidRPr="000F42CC" w:rsidRDefault="00521A5F">
      <w:pPr>
        <w:rPr>
          <w:lang w:val="es-NI"/>
        </w:rPr>
      </w:pPr>
    </w:p>
    <w:p w14:paraId="7334955B" w14:textId="77777777" w:rsidR="00521A5F" w:rsidRPr="000F42CC" w:rsidRDefault="00632585">
      <w:pPr>
        <w:rPr>
          <w:lang w:val="es-NI"/>
        </w:rPr>
      </w:pPr>
      <w:r w:rsidRPr="000F42CC">
        <w:rPr>
          <w:lang w:val="es-NI"/>
        </w:rPr>
        <w:t>3. Introducción</w:t>
      </w:r>
    </w:p>
    <w:p w14:paraId="4352B3ED" w14:textId="77777777" w:rsidR="00521A5F" w:rsidRPr="000F42CC" w:rsidRDefault="00632585">
      <w:pPr>
        <w:rPr>
          <w:lang w:val="es-NI"/>
        </w:rPr>
      </w:pPr>
      <w:r w:rsidRPr="000F42CC">
        <w:rPr>
          <w:lang w:val="es-NI"/>
        </w:rPr>
        <w:t>- Breve descripción del proyecto.</w:t>
      </w:r>
    </w:p>
    <w:p w14:paraId="56CD6C47" w14:textId="77777777" w:rsidR="00521A5F" w:rsidRPr="000F42CC" w:rsidRDefault="00632585">
      <w:pPr>
        <w:rPr>
          <w:lang w:val="es-NI"/>
        </w:rPr>
      </w:pPr>
      <w:r w:rsidRPr="000F42CC">
        <w:rPr>
          <w:lang w:val="es-NI"/>
        </w:rPr>
        <w:t>- Contexto general y propósito del documento.</w:t>
      </w:r>
    </w:p>
    <w:p w14:paraId="21BFD030" w14:textId="77777777" w:rsidR="00521A5F" w:rsidRPr="000F42CC" w:rsidRDefault="00632585">
      <w:pPr>
        <w:rPr>
          <w:lang w:val="es-NI"/>
        </w:rPr>
      </w:pPr>
      <w:r w:rsidRPr="000F42CC">
        <w:rPr>
          <w:lang w:val="es-NI"/>
        </w:rPr>
        <w:t>- Alcance y relevancia del proyecto.</w:t>
      </w:r>
    </w:p>
    <w:p w14:paraId="568672D2" w14:textId="77777777" w:rsidR="00521A5F" w:rsidRPr="000F42CC" w:rsidRDefault="00521A5F">
      <w:pPr>
        <w:rPr>
          <w:lang w:val="es-NI"/>
        </w:rPr>
      </w:pPr>
    </w:p>
    <w:p w14:paraId="7EEFB78E" w14:textId="77777777" w:rsidR="00521A5F" w:rsidRPr="000F42CC" w:rsidRDefault="00632585">
      <w:pPr>
        <w:rPr>
          <w:lang w:val="es-NI"/>
        </w:rPr>
      </w:pPr>
      <w:r w:rsidRPr="000F42CC">
        <w:rPr>
          <w:lang w:val="es-NI"/>
        </w:rPr>
        <w:t>5. Justificación</w:t>
      </w:r>
    </w:p>
    <w:p w14:paraId="4D61B78C" w14:textId="77777777" w:rsidR="00521A5F" w:rsidRPr="000F42CC" w:rsidRDefault="00632585">
      <w:pPr>
        <w:rPr>
          <w:lang w:val="es-NI"/>
        </w:rPr>
      </w:pPr>
      <w:r w:rsidRPr="000F42CC">
        <w:rPr>
          <w:lang w:val="es-NI"/>
        </w:rPr>
        <w:t>- Razones por las que el proyecto es importante.</w:t>
      </w:r>
    </w:p>
    <w:p w14:paraId="358F18CE" w14:textId="4844C4D9" w:rsidR="009006EB" w:rsidRPr="000F42CC" w:rsidRDefault="00632585">
      <w:pPr>
        <w:rPr>
          <w:lang w:val="es-NI"/>
        </w:rPr>
      </w:pPr>
      <w:r w:rsidRPr="000F42CC">
        <w:rPr>
          <w:lang w:val="es-NI"/>
        </w:rPr>
        <w:t>- Impacto esperado en el área de aplicación.</w:t>
      </w:r>
    </w:p>
    <w:p w14:paraId="6C1943C0" w14:textId="77777777" w:rsidR="00521A5F" w:rsidRPr="000F42CC" w:rsidRDefault="00521A5F">
      <w:pPr>
        <w:rPr>
          <w:lang w:val="es-NI"/>
        </w:rPr>
      </w:pPr>
    </w:p>
    <w:p w14:paraId="2048FB9D" w14:textId="77777777" w:rsidR="00521A5F" w:rsidRPr="000F42CC" w:rsidRDefault="00632585">
      <w:pPr>
        <w:rPr>
          <w:lang w:val="es-NI"/>
        </w:rPr>
      </w:pPr>
      <w:r w:rsidRPr="000F42CC">
        <w:rPr>
          <w:lang w:val="es-NI"/>
        </w:rPr>
        <w:t>7. Objetivos</w:t>
      </w:r>
    </w:p>
    <w:p w14:paraId="2AE96804" w14:textId="77777777" w:rsidR="00521A5F" w:rsidRPr="000F42CC" w:rsidRDefault="00632585">
      <w:pPr>
        <w:rPr>
          <w:lang w:val="es-NI"/>
        </w:rPr>
      </w:pPr>
      <w:r w:rsidRPr="000F42CC">
        <w:rPr>
          <w:lang w:val="es-NI"/>
        </w:rPr>
        <w:t>- Objetivo General: Lo que se pretende lograr con el proyecto.</w:t>
      </w:r>
    </w:p>
    <w:p w14:paraId="57481AD9" w14:textId="77777777" w:rsidR="00521A5F" w:rsidRPr="000F42CC" w:rsidRDefault="00632585">
      <w:pPr>
        <w:rPr>
          <w:lang w:val="es-NI"/>
        </w:rPr>
      </w:pPr>
      <w:r w:rsidRPr="000F42CC">
        <w:rPr>
          <w:lang w:val="es-NI"/>
        </w:rPr>
        <w:t>- Objetivos Específicos: Acciones concretas para alcanzar el objetivo general.</w:t>
      </w:r>
    </w:p>
    <w:p w14:paraId="043AD5EC" w14:textId="77777777" w:rsidR="00521A5F" w:rsidRPr="000F42CC" w:rsidRDefault="00521A5F">
      <w:pPr>
        <w:rPr>
          <w:lang w:val="es-NI"/>
        </w:rPr>
      </w:pPr>
    </w:p>
    <w:p w14:paraId="602D5F1A" w14:textId="77777777" w:rsidR="00521A5F" w:rsidRPr="000F42CC" w:rsidRDefault="00632585">
      <w:pPr>
        <w:rPr>
          <w:lang w:val="es-NI"/>
        </w:rPr>
      </w:pPr>
      <w:r w:rsidRPr="000F42CC">
        <w:rPr>
          <w:lang w:val="es-NI"/>
        </w:rPr>
        <w:t>8. Requerimientos</w:t>
      </w:r>
    </w:p>
    <w:p w14:paraId="47A65444" w14:textId="77777777" w:rsidR="00521A5F" w:rsidRPr="000F42CC" w:rsidRDefault="00632585">
      <w:pPr>
        <w:rPr>
          <w:lang w:val="es-NI"/>
        </w:rPr>
      </w:pPr>
      <w:r w:rsidRPr="000F42CC">
        <w:rPr>
          <w:lang w:val="es-NI"/>
        </w:rPr>
        <w:t>- Requerimientos funcionales: Funcionalidades específicas del sistema o solución.</w:t>
      </w:r>
    </w:p>
    <w:p w14:paraId="52FB9D27" w14:textId="77777777" w:rsidR="00521A5F" w:rsidRPr="000F42CC" w:rsidRDefault="00632585">
      <w:pPr>
        <w:rPr>
          <w:lang w:val="es-NI"/>
        </w:rPr>
      </w:pPr>
      <w:r w:rsidRPr="000F42CC">
        <w:rPr>
          <w:lang w:val="es-NI"/>
        </w:rPr>
        <w:t>- Requerimientos no funcionales: Restricciones de calidad, rendimiento, seguridad, etc.</w:t>
      </w:r>
    </w:p>
    <w:p w14:paraId="19C8C2F4" w14:textId="77777777" w:rsidR="00521A5F" w:rsidRPr="000F42CC" w:rsidRDefault="00521A5F">
      <w:pPr>
        <w:rPr>
          <w:lang w:val="es-NI"/>
        </w:rPr>
      </w:pPr>
    </w:p>
    <w:p w14:paraId="45EBBFB1" w14:textId="77777777" w:rsidR="00521A5F" w:rsidRPr="000F42CC" w:rsidRDefault="00632585">
      <w:pPr>
        <w:rPr>
          <w:lang w:val="es-NI"/>
        </w:rPr>
      </w:pPr>
      <w:r w:rsidRPr="000F42CC">
        <w:rPr>
          <w:lang w:val="es-NI"/>
        </w:rPr>
        <w:t>9. Factibilidad del Proyecto</w:t>
      </w:r>
    </w:p>
    <w:p w14:paraId="0025B3DC" w14:textId="77777777" w:rsidR="00521A5F" w:rsidRPr="000F42CC" w:rsidRDefault="00632585">
      <w:pPr>
        <w:rPr>
          <w:lang w:val="es-NI"/>
        </w:rPr>
      </w:pPr>
      <w:r w:rsidRPr="000F42CC">
        <w:rPr>
          <w:lang w:val="es-NI"/>
        </w:rPr>
        <w:t>- Factibilidad técnica: Evaluación de recursos tecnológicos.</w:t>
      </w:r>
    </w:p>
    <w:p w14:paraId="4171A822" w14:textId="77777777" w:rsidR="00521A5F" w:rsidRPr="000F42CC" w:rsidRDefault="00632585">
      <w:pPr>
        <w:rPr>
          <w:lang w:val="es-NI"/>
        </w:rPr>
      </w:pPr>
      <w:r w:rsidRPr="000F42CC">
        <w:rPr>
          <w:lang w:val="es-NI"/>
        </w:rPr>
        <w:t>- Factibilidad económica: Presupuesto y análisis de costos.</w:t>
      </w:r>
    </w:p>
    <w:p w14:paraId="404BF672" w14:textId="77777777" w:rsidR="00521A5F" w:rsidRPr="000F42CC" w:rsidRDefault="00632585">
      <w:pPr>
        <w:rPr>
          <w:lang w:val="es-NI"/>
        </w:rPr>
      </w:pPr>
      <w:r w:rsidRPr="000F42CC">
        <w:rPr>
          <w:lang w:val="es-NI"/>
        </w:rPr>
        <w:t>- Factibilidad operativa: Evaluación de la viabilidad del uso del sistema.</w:t>
      </w:r>
    </w:p>
    <w:p w14:paraId="3D3A5053" w14:textId="77777777" w:rsidR="00521A5F" w:rsidRPr="000F42CC" w:rsidRDefault="00632585">
      <w:pPr>
        <w:rPr>
          <w:lang w:val="es-NI"/>
        </w:rPr>
      </w:pPr>
      <w:r w:rsidRPr="000F42CC">
        <w:rPr>
          <w:lang w:val="es-NI"/>
        </w:rPr>
        <w:t>- Factibilidad legal: Análisis de leyes, normativas y regulaciones aplicables al desarrollo e implementación del proyecto.</w:t>
      </w:r>
    </w:p>
    <w:p w14:paraId="7A58FB85" w14:textId="77777777" w:rsidR="00521A5F" w:rsidRPr="000F42CC" w:rsidRDefault="00521A5F">
      <w:pPr>
        <w:rPr>
          <w:lang w:val="es-NI"/>
        </w:rPr>
      </w:pPr>
    </w:p>
    <w:p w14:paraId="42B6277D" w14:textId="77777777" w:rsidR="00521A5F" w:rsidRPr="000F42CC" w:rsidRDefault="00632585">
      <w:pPr>
        <w:rPr>
          <w:lang w:val="es-NI"/>
        </w:rPr>
      </w:pPr>
      <w:r w:rsidRPr="000F42CC">
        <w:rPr>
          <w:lang w:val="es-NI"/>
        </w:rPr>
        <w:t>11. Diagramas</w:t>
      </w:r>
    </w:p>
    <w:p w14:paraId="6115AEDD" w14:textId="00C3CDB3" w:rsidR="00521A5F" w:rsidRPr="000F42CC" w:rsidRDefault="00632585">
      <w:pPr>
        <w:rPr>
          <w:lang w:val="es-NI"/>
        </w:rPr>
      </w:pPr>
      <w:r w:rsidRPr="000F42CC">
        <w:rPr>
          <w:lang w:val="es-NI"/>
        </w:rPr>
        <w:t>- Diagramas de caso de uso, clases, etc.</w:t>
      </w:r>
    </w:p>
    <w:p w14:paraId="17E246EE" w14:textId="77777777" w:rsidR="00521A5F" w:rsidRPr="000F42CC" w:rsidRDefault="00632585">
      <w:pPr>
        <w:rPr>
          <w:lang w:val="es-NI"/>
        </w:rPr>
      </w:pPr>
      <w:r w:rsidRPr="000F42CC">
        <w:rPr>
          <w:lang w:val="es-NI"/>
        </w:rPr>
        <w:t>- Representación gráfica de la solución propuesta.</w:t>
      </w:r>
    </w:p>
    <w:p w14:paraId="5EC7C87D" w14:textId="77777777" w:rsidR="00521A5F" w:rsidRPr="000F42CC" w:rsidRDefault="00521A5F">
      <w:pPr>
        <w:rPr>
          <w:lang w:val="es-NI"/>
        </w:rPr>
      </w:pPr>
    </w:p>
    <w:p w14:paraId="31634DCF" w14:textId="77777777" w:rsidR="00521A5F" w:rsidRPr="000F42CC" w:rsidRDefault="00632585">
      <w:pPr>
        <w:rPr>
          <w:lang w:val="es-NI"/>
        </w:rPr>
      </w:pPr>
      <w:r w:rsidRPr="000F42CC">
        <w:rPr>
          <w:lang w:val="es-NI"/>
        </w:rPr>
        <w:t>12. Registro de Actividades y Responsabilidades</w:t>
      </w:r>
    </w:p>
    <w:p w14:paraId="49ACD557" w14:textId="77777777" w:rsidR="00521A5F" w:rsidRPr="000F42CC" w:rsidRDefault="00632585">
      <w:pPr>
        <w:rPr>
          <w:lang w:val="es-NI"/>
        </w:rPr>
      </w:pPr>
      <w:r w:rsidRPr="000F42CC">
        <w:rPr>
          <w:lang w:val="es-NI"/>
        </w:rPr>
        <w:t>- Cronograma o diagrama de Gantt (opcional).</w:t>
      </w:r>
    </w:p>
    <w:p w14:paraId="06814DF7" w14:textId="77777777" w:rsidR="00521A5F" w:rsidRPr="000F42CC" w:rsidRDefault="00632585">
      <w:pPr>
        <w:rPr>
          <w:lang w:val="es-NI"/>
        </w:rPr>
      </w:pPr>
      <w:r w:rsidRPr="000F42CC">
        <w:rPr>
          <w:lang w:val="es-NI"/>
        </w:rPr>
        <w:t>- Roles y tareas asignadas al equipo.</w:t>
      </w:r>
    </w:p>
    <w:p w14:paraId="33833BAA" w14:textId="77777777" w:rsidR="00521A5F" w:rsidRPr="000F42CC" w:rsidRDefault="00521A5F">
      <w:pPr>
        <w:rPr>
          <w:lang w:val="es-NI"/>
        </w:rPr>
      </w:pPr>
    </w:p>
    <w:p w14:paraId="4C94AAFE" w14:textId="77777777" w:rsidR="00521A5F" w:rsidRPr="000F42CC" w:rsidRDefault="00632585">
      <w:pPr>
        <w:rPr>
          <w:lang w:val="es-NI"/>
        </w:rPr>
      </w:pPr>
      <w:r w:rsidRPr="000F42CC">
        <w:rPr>
          <w:lang w:val="es-NI"/>
        </w:rPr>
        <w:t>14. Conclusiones</w:t>
      </w:r>
    </w:p>
    <w:p w14:paraId="7E70C1FD" w14:textId="77777777" w:rsidR="00521A5F" w:rsidRPr="000F42CC" w:rsidRDefault="00632585">
      <w:pPr>
        <w:rPr>
          <w:lang w:val="es-NI"/>
        </w:rPr>
      </w:pPr>
      <w:r w:rsidRPr="000F42CC">
        <w:rPr>
          <w:lang w:val="es-NI"/>
        </w:rPr>
        <w:t>- Resumen de logros y aprendizajes clave.</w:t>
      </w:r>
    </w:p>
    <w:p w14:paraId="46CF0072" w14:textId="77777777" w:rsidR="00521A5F" w:rsidRPr="000F42CC" w:rsidRDefault="00632585">
      <w:pPr>
        <w:rPr>
          <w:lang w:val="es-NI"/>
        </w:rPr>
      </w:pPr>
      <w:r w:rsidRPr="000F42CC">
        <w:rPr>
          <w:lang w:val="es-NI"/>
        </w:rPr>
        <w:t>- Relación entre los objetivos planteados y los resultados obtenidos.</w:t>
      </w:r>
    </w:p>
    <w:p w14:paraId="0E50E0DF" w14:textId="77777777" w:rsidR="00521A5F" w:rsidRPr="000F42CC" w:rsidRDefault="00521A5F">
      <w:pPr>
        <w:rPr>
          <w:lang w:val="es-NI"/>
        </w:rPr>
      </w:pPr>
    </w:p>
    <w:p w14:paraId="4FCF7B1D" w14:textId="77777777" w:rsidR="00521A5F" w:rsidRPr="000F42CC" w:rsidRDefault="00632585">
      <w:pPr>
        <w:rPr>
          <w:lang w:val="es-NI"/>
        </w:rPr>
      </w:pPr>
      <w:r w:rsidRPr="000F42CC">
        <w:rPr>
          <w:lang w:val="es-NI"/>
        </w:rPr>
        <w:t>15. Recomendaciones</w:t>
      </w:r>
    </w:p>
    <w:p w14:paraId="65B2F8E6" w14:textId="77777777" w:rsidR="00521A5F" w:rsidRPr="000F42CC" w:rsidRDefault="00632585">
      <w:pPr>
        <w:rPr>
          <w:lang w:val="es-NI"/>
        </w:rPr>
      </w:pPr>
      <w:r w:rsidRPr="000F42CC">
        <w:rPr>
          <w:lang w:val="es-NI"/>
        </w:rPr>
        <w:t>- Propuestas para futuras investigaciones o desarrollos.</w:t>
      </w:r>
    </w:p>
    <w:p w14:paraId="1E0388F1" w14:textId="77777777" w:rsidR="00521A5F" w:rsidRPr="000F42CC" w:rsidRDefault="00632585">
      <w:pPr>
        <w:rPr>
          <w:lang w:val="es-NI"/>
        </w:rPr>
      </w:pPr>
      <w:r w:rsidRPr="000F42CC">
        <w:rPr>
          <w:lang w:val="es-NI"/>
        </w:rPr>
        <w:t>- Sugerencias para optimizar el uso del sistema.</w:t>
      </w:r>
    </w:p>
    <w:p w14:paraId="3E272B81" w14:textId="77777777" w:rsidR="00521A5F" w:rsidRPr="000F42CC" w:rsidRDefault="00521A5F">
      <w:pPr>
        <w:rPr>
          <w:lang w:val="es-NI"/>
        </w:rPr>
      </w:pPr>
    </w:p>
    <w:p w14:paraId="7FBCBB1E" w14:textId="10931116" w:rsidR="00521A5F" w:rsidRPr="000F42CC" w:rsidRDefault="00632585">
      <w:pPr>
        <w:rPr>
          <w:lang w:val="es-NI"/>
        </w:rPr>
      </w:pPr>
      <w:r w:rsidRPr="000F42CC">
        <w:rPr>
          <w:lang w:val="es-NI"/>
        </w:rPr>
        <w:t>1</w:t>
      </w:r>
      <w:r w:rsidR="00A95EF4">
        <w:rPr>
          <w:lang w:val="es-NI"/>
        </w:rPr>
        <w:t>6</w:t>
      </w:r>
      <w:r w:rsidRPr="000F42CC">
        <w:rPr>
          <w:lang w:val="es-NI"/>
        </w:rPr>
        <w:t>. Referencias</w:t>
      </w:r>
    </w:p>
    <w:p w14:paraId="25442D75" w14:textId="7E69102B" w:rsidR="00A95EF4" w:rsidRDefault="00632585" w:rsidP="00A95EF4">
      <w:pPr>
        <w:rPr>
          <w:lang w:val="es-NI"/>
        </w:rPr>
      </w:pPr>
      <w:r w:rsidRPr="000F42CC">
        <w:rPr>
          <w:lang w:val="es-NI"/>
        </w:rPr>
        <w:t>- Listado en formato APA (o el estándar requerido).</w:t>
      </w:r>
    </w:p>
    <w:p w14:paraId="12F46890" w14:textId="77777777" w:rsidR="00A95EF4" w:rsidRPr="000F42CC" w:rsidRDefault="00A95EF4" w:rsidP="00A95EF4">
      <w:pPr>
        <w:rPr>
          <w:lang w:val="es-NI"/>
        </w:rPr>
      </w:pPr>
    </w:p>
    <w:p w14:paraId="4390BA85" w14:textId="7646FC07" w:rsidR="00A95EF4" w:rsidRPr="000F42CC" w:rsidRDefault="00A95EF4" w:rsidP="00A95EF4">
      <w:pPr>
        <w:rPr>
          <w:lang w:val="es-NI"/>
        </w:rPr>
      </w:pPr>
      <w:r w:rsidRPr="000F42CC">
        <w:rPr>
          <w:lang w:val="es-NI"/>
        </w:rPr>
        <w:t>1</w:t>
      </w:r>
      <w:r>
        <w:rPr>
          <w:lang w:val="es-NI"/>
        </w:rPr>
        <w:t>7</w:t>
      </w:r>
      <w:r w:rsidRPr="000F42CC">
        <w:rPr>
          <w:lang w:val="es-NI"/>
        </w:rPr>
        <w:t>. Anexos</w:t>
      </w:r>
    </w:p>
    <w:p w14:paraId="22505211" w14:textId="77777777" w:rsidR="00A95EF4" w:rsidRPr="000F42CC" w:rsidRDefault="00A95EF4" w:rsidP="00A95EF4">
      <w:pPr>
        <w:rPr>
          <w:lang w:val="es-NI"/>
        </w:rPr>
      </w:pPr>
      <w:r w:rsidRPr="000F42CC">
        <w:rPr>
          <w:lang w:val="es-NI"/>
        </w:rPr>
        <w:t>- Material complementario: tablas, gráficos, encuestas, código relevante, etc.</w:t>
      </w:r>
    </w:p>
    <w:p w14:paraId="380EA7B2" w14:textId="77777777" w:rsidR="00A95EF4" w:rsidRPr="000F42CC" w:rsidRDefault="00A95EF4">
      <w:pPr>
        <w:rPr>
          <w:lang w:val="es-NI"/>
        </w:rPr>
      </w:pPr>
    </w:p>
    <w:sectPr w:rsidR="00A95EF4" w:rsidRPr="000F42C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34363350">
    <w:abstractNumId w:val="8"/>
  </w:num>
  <w:num w:numId="2" w16cid:durableId="1508520528">
    <w:abstractNumId w:val="6"/>
  </w:num>
  <w:num w:numId="3" w16cid:durableId="218905378">
    <w:abstractNumId w:val="5"/>
  </w:num>
  <w:num w:numId="4" w16cid:durableId="1230070377">
    <w:abstractNumId w:val="4"/>
  </w:num>
  <w:num w:numId="5" w16cid:durableId="407195473">
    <w:abstractNumId w:val="7"/>
  </w:num>
  <w:num w:numId="6" w16cid:durableId="233513488">
    <w:abstractNumId w:val="3"/>
  </w:num>
  <w:num w:numId="7" w16cid:durableId="990523517">
    <w:abstractNumId w:val="2"/>
  </w:num>
  <w:num w:numId="8" w16cid:durableId="477570434">
    <w:abstractNumId w:val="1"/>
  </w:num>
  <w:num w:numId="9" w16cid:durableId="8052451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F42CC"/>
    <w:rsid w:val="0015074B"/>
    <w:rsid w:val="00154C51"/>
    <w:rsid w:val="0016211E"/>
    <w:rsid w:val="0029639D"/>
    <w:rsid w:val="00326F90"/>
    <w:rsid w:val="00521A5F"/>
    <w:rsid w:val="005542BB"/>
    <w:rsid w:val="00632585"/>
    <w:rsid w:val="009006EB"/>
    <w:rsid w:val="00A95EF4"/>
    <w:rsid w:val="00AA1D8D"/>
    <w:rsid w:val="00B47730"/>
    <w:rsid w:val="00C66B7F"/>
    <w:rsid w:val="00CB0664"/>
    <w:rsid w:val="00D96898"/>
    <w:rsid w:val="00E013D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4177DAEC"/>
  <w14:defaultImageDpi w14:val="300"/>
  <w15:docId w15:val="{736D0DFA-E1FC-4928-9E6E-D550133051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243</Words>
  <Characters>1468</Characters>
  <Application>Microsoft Office Word</Application>
  <DocSecurity>0</DocSecurity>
  <Lines>56</Lines>
  <Paragraphs>48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1663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Guillermo AntonioAguirre</cp:lastModifiedBy>
  <cp:revision>4</cp:revision>
  <dcterms:created xsi:type="dcterms:W3CDTF">2025-09-27T14:46:00Z</dcterms:created>
  <dcterms:modified xsi:type="dcterms:W3CDTF">2025-09-27T14:47:00Z</dcterms:modified>
  <cp:category/>
</cp:coreProperties>
</file>