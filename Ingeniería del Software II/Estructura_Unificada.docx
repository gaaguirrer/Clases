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862F" w14:textId="77777777" w:rsidR="00521A5F" w:rsidRPr="000F42CC" w:rsidRDefault="00D96898">
      <w:pPr>
        <w:pStyle w:val="Ttulo1"/>
        <w:rPr>
          <w:lang w:val="es-NI"/>
        </w:rPr>
      </w:pPr>
      <w:r w:rsidRPr="000F42CC">
        <w:rPr>
          <w:lang w:val="es-NI"/>
        </w:rPr>
        <w:t>Estructura Unificada del Documento</w:t>
      </w:r>
    </w:p>
    <w:p w14:paraId="3C4C8D12" w14:textId="77777777" w:rsidR="00521A5F" w:rsidRDefault="00D96898">
      <w:pPr>
        <w:rPr>
          <w:lang w:val="es-NI"/>
        </w:rPr>
      </w:pPr>
      <w:r w:rsidRPr="000F42CC">
        <w:rPr>
          <w:lang w:val="es-NI"/>
        </w:rPr>
        <w:t>1. Portada</w:t>
      </w:r>
    </w:p>
    <w:p w14:paraId="45A0CDC6" w14:textId="09D4D9BB" w:rsidR="00C66B7F" w:rsidRPr="000F42CC" w:rsidRDefault="00C66B7F">
      <w:pPr>
        <w:rPr>
          <w:lang w:val="es-NI"/>
        </w:rPr>
      </w:pPr>
      <w:r>
        <w:rPr>
          <w:lang w:val="es-NI"/>
        </w:rPr>
        <w:t xml:space="preserve">- </w:t>
      </w:r>
      <w:r w:rsidRPr="000F42CC">
        <w:rPr>
          <w:lang w:val="es-NI"/>
        </w:rPr>
        <w:t>Institución</w:t>
      </w:r>
    </w:p>
    <w:p w14:paraId="5FCCB6C4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Título del proyecto.</w:t>
      </w:r>
    </w:p>
    <w:p w14:paraId="64107A5A" w14:textId="3FFB90CB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Autores.</w:t>
      </w:r>
    </w:p>
    <w:p w14:paraId="6732C6F4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Fecha.</w:t>
      </w:r>
    </w:p>
    <w:p w14:paraId="22076CF0" w14:textId="77777777" w:rsidR="00521A5F" w:rsidRPr="000F42CC" w:rsidRDefault="00521A5F">
      <w:pPr>
        <w:rPr>
          <w:lang w:val="es-NI"/>
        </w:rPr>
      </w:pPr>
    </w:p>
    <w:p w14:paraId="11EAF50D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2. Índice</w:t>
      </w:r>
    </w:p>
    <w:p w14:paraId="7DC7C098" w14:textId="77777777" w:rsidR="00521A5F" w:rsidRPr="000F42CC" w:rsidRDefault="00521A5F">
      <w:pPr>
        <w:rPr>
          <w:lang w:val="es-NI"/>
        </w:rPr>
      </w:pPr>
    </w:p>
    <w:p w14:paraId="7334955B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3. Introducción</w:t>
      </w:r>
    </w:p>
    <w:p w14:paraId="4352B3ED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Breve descripción del proyecto.</w:t>
      </w:r>
    </w:p>
    <w:p w14:paraId="56CD6C47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Contexto general y propósito del documento.</w:t>
      </w:r>
    </w:p>
    <w:p w14:paraId="21BFD030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Alcance y relevancia del proyecto.</w:t>
      </w:r>
    </w:p>
    <w:p w14:paraId="56A28698" w14:textId="77777777" w:rsidR="00521A5F" w:rsidRPr="000F42CC" w:rsidRDefault="00521A5F">
      <w:pPr>
        <w:rPr>
          <w:lang w:val="es-NI"/>
        </w:rPr>
      </w:pPr>
    </w:p>
    <w:p w14:paraId="34126829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4. Antecedentes</w:t>
      </w:r>
    </w:p>
    <w:p w14:paraId="4132B8CC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Historia, estudios previos o proyectos relacionados.</w:t>
      </w:r>
    </w:p>
    <w:p w14:paraId="51E84406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Marco contextual para el problema de investigación.</w:t>
      </w:r>
    </w:p>
    <w:p w14:paraId="568672D2" w14:textId="77777777" w:rsidR="00521A5F" w:rsidRPr="000F42CC" w:rsidRDefault="00521A5F">
      <w:pPr>
        <w:rPr>
          <w:lang w:val="es-NI"/>
        </w:rPr>
      </w:pPr>
    </w:p>
    <w:p w14:paraId="7EEFB78E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5. Justificación</w:t>
      </w:r>
    </w:p>
    <w:p w14:paraId="4D61B78C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Razones por las que el proyecto es importante.</w:t>
      </w:r>
    </w:p>
    <w:p w14:paraId="38CB6487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Impacto esperado en el área de aplicación.</w:t>
      </w:r>
    </w:p>
    <w:p w14:paraId="6DDC73BE" w14:textId="77777777" w:rsidR="00521A5F" w:rsidRPr="000F42CC" w:rsidRDefault="00521A5F">
      <w:pPr>
        <w:rPr>
          <w:lang w:val="es-NI"/>
        </w:rPr>
      </w:pPr>
    </w:p>
    <w:p w14:paraId="3D514506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6. Problema de Investigación</w:t>
      </w:r>
    </w:p>
    <w:p w14:paraId="71D1BA8A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Definición clara del problema a resolver.</w:t>
      </w:r>
    </w:p>
    <w:p w14:paraId="15EE254A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Preguntas de investigación clave.</w:t>
      </w:r>
    </w:p>
    <w:p w14:paraId="6C1943C0" w14:textId="77777777" w:rsidR="00521A5F" w:rsidRPr="000F42CC" w:rsidRDefault="00521A5F">
      <w:pPr>
        <w:rPr>
          <w:lang w:val="es-NI"/>
        </w:rPr>
      </w:pPr>
    </w:p>
    <w:p w14:paraId="2048FB9D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7. Objetivos</w:t>
      </w:r>
    </w:p>
    <w:p w14:paraId="2AE96804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Objetivo General: Lo que se pretende lograr con el proyecto.</w:t>
      </w:r>
    </w:p>
    <w:p w14:paraId="57481AD9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Objetivos Específicos: Acciones concretas para alcanzar el objetivo general.</w:t>
      </w:r>
    </w:p>
    <w:p w14:paraId="043AD5EC" w14:textId="77777777" w:rsidR="00521A5F" w:rsidRPr="000F42CC" w:rsidRDefault="00521A5F">
      <w:pPr>
        <w:rPr>
          <w:lang w:val="es-NI"/>
        </w:rPr>
      </w:pPr>
    </w:p>
    <w:p w14:paraId="602D5F1A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8. Requerimientos</w:t>
      </w:r>
    </w:p>
    <w:p w14:paraId="47A65444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Requerimientos funcionales: Funcionalidades específicas del sistema o solución.</w:t>
      </w:r>
    </w:p>
    <w:p w14:paraId="52FB9D27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Requerimientos no funcionales: Restricciones de calidad, rendimiento, seguridad, etc.</w:t>
      </w:r>
    </w:p>
    <w:p w14:paraId="19C8C2F4" w14:textId="77777777" w:rsidR="00521A5F" w:rsidRPr="000F42CC" w:rsidRDefault="00521A5F">
      <w:pPr>
        <w:rPr>
          <w:lang w:val="es-NI"/>
        </w:rPr>
      </w:pPr>
    </w:p>
    <w:p w14:paraId="45EBBFB1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9. Factibilidad del Proyecto</w:t>
      </w:r>
    </w:p>
    <w:p w14:paraId="0025B3DC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Factibilidad técnica: Evaluación de recursos tecnológicos.</w:t>
      </w:r>
    </w:p>
    <w:p w14:paraId="4171A822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Factibilidad económica: Presupuesto y análisis de costos.</w:t>
      </w:r>
    </w:p>
    <w:p w14:paraId="404BF672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Factibilidad operativa: Evaluación de la viabilidad del uso del sistema.</w:t>
      </w:r>
    </w:p>
    <w:p w14:paraId="3D3A5053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Factibilidad legal: Análisis de leyes, normativas y regulaciones aplicables al desarrollo e implementación del proyecto.</w:t>
      </w:r>
    </w:p>
    <w:p w14:paraId="7A58FB85" w14:textId="77777777" w:rsidR="00521A5F" w:rsidRPr="000F42CC" w:rsidRDefault="00521A5F">
      <w:pPr>
        <w:rPr>
          <w:lang w:val="es-NI"/>
        </w:rPr>
      </w:pPr>
    </w:p>
    <w:p w14:paraId="42B6277D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11. Diagramas</w:t>
      </w:r>
    </w:p>
    <w:p w14:paraId="6115AEDD" w14:textId="00C3CDB3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Diagramas de caso de uso, clases, etc.</w:t>
      </w:r>
    </w:p>
    <w:p w14:paraId="17E246EE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Representación gráfica de la solución propuesta.</w:t>
      </w:r>
    </w:p>
    <w:p w14:paraId="5EC7C87D" w14:textId="77777777" w:rsidR="00521A5F" w:rsidRPr="000F42CC" w:rsidRDefault="00521A5F">
      <w:pPr>
        <w:rPr>
          <w:lang w:val="es-NI"/>
        </w:rPr>
      </w:pPr>
    </w:p>
    <w:p w14:paraId="31634DCF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12. Registro de Actividades y Responsabilidades</w:t>
      </w:r>
    </w:p>
    <w:p w14:paraId="49ACD557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Cronograma o diagrama de Gantt (opcional).</w:t>
      </w:r>
    </w:p>
    <w:p w14:paraId="06814DF7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Roles y tareas asignadas al equipo.</w:t>
      </w:r>
    </w:p>
    <w:p w14:paraId="2998AAAA" w14:textId="77777777" w:rsidR="00521A5F" w:rsidRPr="000F42CC" w:rsidRDefault="00521A5F">
      <w:pPr>
        <w:rPr>
          <w:lang w:val="es-NI"/>
        </w:rPr>
      </w:pPr>
    </w:p>
    <w:p w14:paraId="60D7FC7F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13. Hallazgos y Resultados</w:t>
      </w:r>
    </w:p>
    <w:p w14:paraId="58FE6B94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Análisis de datos recolectados.</w:t>
      </w:r>
    </w:p>
    <w:p w14:paraId="3371E5A2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lastRenderedPageBreak/>
        <w:t>- Principales descubrimientos del proyecto.</w:t>
      </w:r>
    </w:p>
    <w:p w14:paraId="33833BAA" w14:textId="77777777" w:rsidR="00521A5F" w:rsidRPr="000F42CC" w:rsidRDefault="00521A5F">
      <w:pPr>
        <w:rPr>
          <w:lang w:val="es-NI"/>
        </w:rPr>
      </w:pPr>
    </w:p>
    <w:p w14:paraId="4C94AAFE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14. Conclusiones</w:t>
      </w:r>
    </w:p>
    <w:p w14:paraId="7E70C1FD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Resumen de logros y aprendizajes clave.</w:t>
      </w:r>
    </w:p>
    <w:p w14:paraId="46CF0072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Relación entre los objetivos planteados y los resultados obtenidos.</w:t>
      </w:r>
    </w:p>
    <w:p w14:paraId="0E50E0DF" w14:textId="77777777" w:rsidR="00521A5F" w:rsidRPr="000F42CC" w:rsidRDefault="00521A5F">
      <w:pPr>
        <w:rPr>
          <w:lang w:val="es-NI"/>
        </w:rPr>
      </w:pPr>
    </w:p>
    <w:p w14:paraId="4FCF7B1D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15. Recomendaciones</w:t>
      </w:r>
    </w:p>
    <w:p w14:paraId="65B2F8E6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Propuestas para futuras investigaciones o desarrollos.</w:t>
      </w:r>
    </w:p>
    <w:p w14:paraId="1E0388F1" w14:textId="77777777" w:rsidR="00521A5F" w:rsidRPr="000F42CC" w:rsidRDefault="00D96898">
      <w:pPr>
        <w:rPr>
          <w:lang w:val="es-NI"/>
        </w:rPr>
      </w:pPr>
      <w:r w:rsidRPr="000F42CC">
        <w:rPr>
          <w:lang w:val="es-NI"/>
        </w:rPr>
        <w:t>- Sugerencias para optimizar el uso del sistema.</w:t>
      </w:r>
    </w:p>
    <w:p w14:paraId="3E272B81" w14:textId="77777777" w:rsidR="00521A5F" w:rsidRPr="000F42CC" w:rsidRDefault="00521A5F">
      <w:pPr>
        <w:rPr>
          <w:lang w:val="es-NI"/>
        </w:rPr>
      </w:pPr>
    </w:p>
    <w:p w14:paraId="7FBCBB1E" w14:textId="10931116" w:rsidR="00521A5F" w:rsidRPr="000F42CC" w:rsidRDefault="00D96898">
      <w:pPr>
        <w:rPr>
          <w:lang w:val="es-NI"/>
        </w:rPr>
      </w:pPr>
      <w:r w:rsidRPr="000F42CC">
        <w:rPr>
          <w:lang w:val="es-NI"/>
        </w:rPr>
        <w:t>1</w:t>
      </w:r>
      <w:r w:rsidR="00A95EF4">
        <w:rPr>
          <w:lang w:val="es-NI"/>
        </w:rPr>
        <w:t>6</w:t>
      </w:r>
      <w:r w:rsidRPr="000F42CC">
        <w:rPr>
          <w:lang w:val="es-NI"/>
        </w:rPr>
        <w:t>. Referencias</w:t>
      </w:r>
    </w:p>
    <w:p w14:paraId="25442D75" w14:textId="7E69102B" w:rsidR="00A95EF4" w:rsidRDefault="00D96898" w:rsidP="00A95EF4">
      <w:pPr>
        <w:rPr>
          <w:lang w:val="es-NI"/>
        </w:rPr>
      </w:pPr>
      <w:r w:rsidRPr="000F42CC">
        <w:rPr>
          <w:lang w:val="es-NI"/>
        </w:rPr>
        <w:t>- Listado en formato APA (o el estándar requerido).</w:t>
      </w:r>
    </w:p>
    <w:p w14:paraId="12F46890" w14:textId="77777777" w:rsidR="00A95EF4" w:rsidRPr="000F42CC" w:rsidRDefault="00A95EF4" w:rsidP="00A95EF4">
      <w:pPr>
        <w:rPr>
          <w:lang w:val="es-NI"/>
        </w:rPr>
      </w:pPr>
    </w:p>
    <w:p w14:paraId="4390BA85" w14:textId="7646FC07" w:rsidR="00A95EF4" w:rsidRPr="000F42CC" w:rsidRDefault="00A95EF4" w:rsidP="00A95EF4">
      <w:pPr>
        <w:rPr>
          <w:lang w:val="es-NI"/>
        </w:rPr>
      </w:pPr>
      <w:r w:rsidRPr="000F42CC">
        <w:rPr>
          <w:lang w:val="es-NI"/>
        </w:rPr>
        <w:t>1</w:t>
      </w:r>
      <w:r>
        <w:rPr>
          <w:lang w:val="es-NI"/>
        </w:rPr>
        <w:t>7</w:t>
      </w:r>
      <w:r w:rsidRPr="000F42CC">
        <w:rPr>
          <w:lang w:val="es-NI"/>
        </w:rPr>
        <w:t>. Anexos</w:t>
      </w:r>
    </w:p>
    <w:p w14:paraId="22505211" w14:textId="77777777" w:rsidR="00A95EF4" w:rsidRPr="000F42CC" w:rsidRDefault="00A95EF4" w:rsidP="00A95EF4">
      <w:pPr>
        <w:rPr>
          <w:lang w:val="es-NI"/>
        </w:rPr>
      </w:pPr>
      <w:r w:rsidRPr="000F42CC">
        <w:rPr>
          <w:lang w:val="es-NI"/>
        </w:rPr>
        <w:t>- Material complementario: tablas, gráficos, encuestas, código relevante, etc.</w:t>
      </w:r>
    </w:p>
    <w:p w14:paraId="380EA7B2" w14:textId="77777777" w:rsidR="00A95EF4" w:rsidRPr="000F42CC" w:rsidRDefault="00A95EF4">
      <w:pPr>
        <w:rPr>
          <w:lang w:val="es-NI"/>
        </w:rPr>
      </w:pPr>
    </w:p>
    <w:sectPr w:rsidR="00A95EF4" w:rsidRPr="000F42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363350">
    <w:abstractNumId w:val="8"/>
  </w:num>
  <w:num w:numId="2" w16cid:durableId="1508520528">
    <w:abstractNumId w:val="6"/>
  </w:num>
  <w:num w:numId="3" w16cid:durableId="218905378">
    <w:abstractNumId w:val="5"/>
  </w:num>
  <w:num w:numId="4" w16cid:durableId="1230070377">
    <w:abstractNumId w:val="4"/>
  </w:num>
  <w:num w:numId="5" w16cid:durableId="407195473">
    <w:abstractNumId w:val="7"/>
  </w:num>
  <w:num w:numId="6" w16cid:durableId="233513488">
    <w:abstractNumId w:val="3"/>
  </w:num>
  <w:num w:numId="7" w16cid:durableId="990523517">
    <w:abstractNumId w:val="2"/>
  </w:num>
  <w:num w:numId="8" w16cid:durableId="477570434">
    <w:abstractNumId w:val="1"/>
  </w:num>
  <w:num w:numId="9" w16cid:durableId="80524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CC"/>
    <w:rsid w:val="0015074B"/>
    <w:rsid w:val="00154C51"/>
    <w:rsid w:val="0029639D"/>
    <w:rsid w:val="00326F90"/>
    <w:rsid w:val="00521A5F"/>
    <w:rsid w:val="005542BB"/>
    <w:rsid w:val="00A95EF4"/>
    <w:rsid w:val="00AA1D8D"/>
    <w:rsid w:val="00B47730"/>
    <w:rsid w:val="00C66B7F"/>
    <w:rsid w:val="00CB0664"/>
    <w:rsid w:val="00D96898"/>
    <w:rsid w:val="00E01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77DAEC"/>
  <w14:defaultImageDpi w14:val="300"/>
  <w15:docId w15:val="{736D0DFA-E1FC-4928-9E6E-D5501330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291</Words>
  <Characters>1762</Characters>
  <Application>Microsoft Office Word</Application>
  <DocSecurity>0</DocSecurity>
  <Lines>67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Guillermo AntonioAguirre</cp:lastModifiedBy>
  <cp:revision>6</cp:revision>
  <dcterms:created xsi:type="dcterms:W3CDTF">2013-12-23T23:15:00Z</dcterms:created>
  <dcterms:modified xsi:type="dcterms:W3CDTF">2025-09-27T14:46:00Z</dcterms:modified>
  <cp:category/>
</cp:coreProperties>
</file>